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DE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2 — O Novo Nascimento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Sinais de uma Vida Regenerada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As evidências do novo nascimento segundo a Primeira Epístola de João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2–3 horas de estudo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 (Conhecer)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EBE-APO-0006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Sinais de uma Vida Regenerada.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 (25 h).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 Novo Nascimento (Apostila 3 de 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Escola: Escola de Fundamentos da Fé · Instituto de Formação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Nível formativo: Nível 1 — Discípulo (Conhecer).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 (cf. EBE-DOC-002, Art. 7.º).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EBE-APO-0006.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“Estas coisas vos escrevi, a vós que credes no nome do Filho de Deus, para que saibais que tendes a vida eterna e para que creiais no nome do Filho de Deus.”</w:t>
      </w:r>
      <w:r>
        <w:rPr>
          <w:rFonts w:ascii="Garamond" w:hAnsi="Garamond"/>
          <w:i/>
          <w:color w:val="2E7D4F"/>
          <w:sz w:val="20"/>
        </w:rPr>
        <w:t xml:space="preserve">  (1 João 5.13,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 — Como Sei que Nasci de Novo?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 — «todo aquele que é nascido de Deus»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O sinal moral — prática da justiça e ruptura com o pecado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O sinal afectivo — o amor aos irmãos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O sinal doutrinário e o sinal de vitória — fé e mundo vencido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2.5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2.6 Quadro de destaque — para reter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 — Lucas 19.1-10 — Zaqueu: uma Regeneração Visível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As duas apostilas anteriores ensinaram o que é nascer de novo e quem opera este milagre. Resta a pergunta mais pessoal de todas: como sei se nasci de novo? Não é pergunta teórica. Jesus advertiu que muitos dirão «Senhor, Senhor» e ouvirão «nunca vos conheci» (Mateus 7.22-23). Se existe autoengano possível em matéria de salvação, então examinar-se é sabedoria, não morbidez: «examinai-vos a vós mesmos, se permaneceis na fé» (2 Coríntios 13.5).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Deus não nos deixou sem critérios. A Primeira Epístola de João foi escrita exactamente para isto: «para que saibais que tendes a vida eterna» (1 João 5.13). Ao longo da carta, João repete uma fórmula — «todo aquele que é nascido de Deus…» — e a cada repetição acrescenta uma evidência: pratica a justiça, não vive no pecado, ama os irmãos, crê que Jesus é o Cristo, vence o mundo. São os sinais vitais do novo nascimento.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 estudaremos esses sinais um a um, aprenderemos a distingui-los das suas falsificações (moralismo, sentimentalismo, ortodoxia morta) e veremos como o exame de si mesmo deve produzir, no crente sincero, não tormento, mas certeza humilde e alegre. Com ela se encerra o Módulo 2 — O Novo Nascimento.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CONHECER</w:t>
      </w:r>
      <w:r>
        <w:rPr>
          <w:rFonts w:ascii="Garamond" w:hAnsi="Garamond"/>
          <w:b w:val="0"/>
          <w:sz w:val="24"/>
        </w:rPr>
        <w:t xml:space="preserve"> — enumerar e explicar os sinais da regeneração segundo 1 João: prática da justiça (2.29), ruptura com o pecado (3.9), amor aos irmãos (3.14; 4.7), fé em Jesus como o Cristo (5.1) e vitória sobre o mundo (5.4).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CRER</w:t>
      </w:r>
      <w:r>
        <w:rPr>
          <w:rFonts w:ascii="Garamond" w:hAnsi="Garamond"/>
          <w:b w:val="0"/>
          <w:sz w:val="24"/>
        </w:rPr>
        <w:t xml:space="preserve"> — firmar a convicção de que a certeza da salvação é possível e desejada por Deus (1 João 5.13), fundada na obra de Cristo, no testemunho do Espírito e nos frutos da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VIVER</w:t>
      </w:r>
      <w:r>
        <w:rPr>
          <w:rFonts w:ascii="Garamond" w:hAnsi="Garamond"/>
          <w:b w:val="0"/>
          <w:sz w:val="24"/>
        </w:rPr>
        <w:t xml:space="preserve"> — praticar o exame de si mesmo com honestidade e esperança, distinguindo a queda ocasional do pecado praticado como estilo de vida.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SERVIR</w:t>
      </w:r>
      <w:r>
        <w:rPr>
          <w:rFonts w:ascii="Garamond" w:hAnsi="Garamond"/>
          <w:b w:val="0"/>
          <w:sz w:val="24"/>
        </w:rPr>
        <w:t xml:space="preserve"> — acompanhar novos convertidos com critérios bíblicos, ajudando-os a buscar e reconhecer os frutos da regeneração sem legalismo nem superficialidade.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“Nós sabemos que passámos da morte para a vida, porque amamos os irmãos; quem não ama a seu irmão permanece na morte.”</w:t>
      </w:r>
      <w:r>
        <w:rPr>
          <w:rFonts w:ascii="Garamond" w:hAnsi="Garamond"/>
          <w:i/>
          <w:color w:val="2E7D4F"/>
          <w:sz w:val="20"/>
        </w:rPr>
        <w:t xml:space="preserve">  (1 João 3.14,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leia atentamente, em sua Bíblia (Almeida Revista e Corrigida), os seguintes trechos da Primeira Epístola de João, sublinhando cada ocorrência da expressão «nascido de Deus»: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1 João 2.28-29; 3.4-15; 4.7-12; 5.1-5, 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 — COMO SEI QUE NASCI DE NOVO?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Há duas doenças espirituais opostas em torno da certeza da salvação. A primeira é a </w:t>
      </w:r>
      <w:r>
        <w:rPr>
          <w:rFonts w:ascii="Garamond" w:hAnsi="Garamond"/>
          <w:b/>
          <w:i w:val="0"/>
          <w:sz w:val="24"/>
        </w:rPr>
        <w:t>falsa segurança</w:t>
      </w:r>
      <w:r>
        <w:rPr>
          <w:rFonts w:ascii="Garamond" w:hAnsi="Garamond"/>
          <w:b w:val="0"/>
          <w:i w:val="0"/>
          <w:sz w:val="24"/>
        </w:rPr>
        <w:t xml:space="preserve">: pessoas que repetiram uma oração, têm o nome num rol de membros e vivem como o mundo, mas «sabem» que vão para o céu. A segunda é a </w:t>
      </w:r>
      <w:r>
        <w:rPr>
          <w:rFonts w:ascii="Garamond" w:hAnsi="Garamond"/>
          <w:b/>
          <w:i w:val="0"/>
          <w:sz w:val="24"/>
        </w:rPr>
        <w:t>dúvida atormentada</w:t>
      </w:r>
      <w:r>
        <w:rPr>
          <w:rFonts w:ascii="Garamond" w:hAnsi="Garamond"/>
          <w:b w:val="0"/>
          <w:i w:val="0"/>
          <w:sz w:val="24"/>
        </w:rPr>
        <w:t>: crentes sinceros que amam a Cristo, mas vivem sem paz, medindo a salvação pelos altos e baixos das suas emoções. A Primeira Epístola de João cura as duas: desmonta a segurança dos primeiros e consolida a certeza dos segundos.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Note-se o método de João. Ele não pergunta: «que experiência você teve?», nem «que data está no seu certificado de baptismo?». Ele aponta para evidências presentes e verificáveis: como você vive, o que você ama, em quem você crê. O nascimento prova-se pela vida — nenhuma certidão substitui a respiração.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“Qualquer que crê que Jesus é o Cristo é nascido de Deus; e todo aquele que ama ao que o gerou também ama ao que dele é nascido.”</w:t>
      </w:r>
      <w:r>
        <w:rPr>
          <w:rFonts w:ascii="Garamond" w:hAnsi="Garamond"/>
          <w:i/>
          <w:color w:val="2E7D4F"/>
          <w:sz w:val="20"/>
        </w:rPr>
        <w:t xml:space="preserve">  (1 João 5.1,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avançar, uma palavra pastoral: os sinais que vamos estudar são frutos, não raízes. Ninguém nasce de novo por produzir estes sinais; produz estes sinais porque nasceu de novo. O fundamento da salvação continua a ser, do princípio ao fim, a graça de Deus em Cristo (Apostila 2). Os sinais são o modo de verificar se a raiz está viva — como os frutos provam a árvore (Mateus 7.17-20).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 — «todo aquele que é nascido de Deus»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fórmula de João aparece ao longo de toda a carta. Reunidas, as ocorrências formam o retrato completo do regenerado: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Texto</w:t>
            </w:r>
          </w:p>
        </w:tc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Sinal do nascido de Deus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1 João 2.29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«Qualquer que pratica a justiça é nascido dele» — a conduta reflecte o carácter do Pai.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1 João 3.9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«Qualquer que é nascido de Deus não comete pecado» — não vive na prática habitual do pecado, porque a semente de Deus permanece nele.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1 João 3.14; 4.7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«Todo aquele que ama é nascido de Deus» — o amor fraternal é a prova da passagem da morte para a vida.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1 João 5.1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«Qualquer que crê que Jesus é o Cristo é nascido de Deus» — a fé verdadeira na pessoa de Cristo.</w:t>
            </w:r>
          </w:p>
        </w:tc>
      </w:tr>
      <w:tr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1 João 5.4</w:t>
            </w:r>
          </w:p>
        </w:tc>
        <w:tc>
          <w:tcPr>
            <w:tcW w:type="dxa" w:w="4394"/>
          </w:tcPr>
          <w:p>
            <w:r/>
            <w:r>
              <w:rPr>
                <w:rFonts w:ascii="Garamond" w:hAnsi="Garamond"/>
                <w:b w:val="0"/>
                <w:sz w:val="20"/>
              </w:rPr>
              <w:t>«Todo o que é nascido de Deus vence o mundo» — a vida nova não capitula diante do sistema que se opõe a Deus.</w:t>
            </w:r>
          </w:p>
        </w:tc>
      </w:tr>
    </w:tbl>
    <w:p/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Observe-se que os sinais abrangem as três dimensões da pessoa: a </w:t>
      </w:r>
      <w:r>
        <w:rPr>
          <w:rFonts w:ascii="Garamond" w:hAnsi="Garamond"/>
          <w:b/>
          <w:i w:val="0"/>
          <w:sz w:val="24"/>
        </w:rPr>
        <w:t>doutrina</w:t>
      </w:r>
      <w:r>
        <w:rPr>
          <w:rFonts w:ascii="Garamond" w:hAnsi="Garamond"/>
          <w:b w:val="0"/>
          <w:i w:val="0"/>
          <w:sz w:val="24"/>
        </w:rPr>
        <w:t xml:space="preserve"> (crer que Jesus é o Cristo), o </w:t>
      </w:r>
      <w:r>
        <w:rPr>
          <w:rFonts w:ascii="Garamond" w:hAnsi="Garamond"/>
          <w:b/>
          <w:i w:val="0"/>
          <w:sz w:val="24"/>
        </w:rPr>
        <w:t>carácter e a conduta</w:t>
      </w:r>
      <w:r>
        <w:rPr>
          <w:rFonts w:ascii="Garamond" w:hAnsi="Garamond"/>
          <w:b w:val="0"/>
          <w:i w:val="0"/>
          <w:sz w:val="24"/>
        </w:rPr>
        <w:t xml:space="preserve"> (praticar a justiça, romper com o pecado, vencer o mundo) e os </w:t>
      </w:r>
      <w:r>
        <w:rPr>
          <w:rFonts w:ascii="Garamond" w:hAnsi="Garamond"/>
          <w:b/>
          <w:i w:val="0"/>
          <w:sz w:val="24"/>
        </w:rPr>
        <w:t>afectos</w:t>
      </w:r>
      <w:r>
        <w:rPr>
          <w:rFonts w:ascii="Garamond" w:hAnsi="Garamond"/>
          <w:b w:val="0"/>
          <w:i w:val="0"/>
          <w:sz w:val="24"/>
        </w:rPr>
        <w:t xml:space="preserve"> (amar os irmãos). João não permite reduzir o cristianismo a um só destes planos — e as falsificações nascem exactamente dessa redução, como veremos.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O sinal moral — prática da justiça e ruptura com o pecado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«Qualquer que é nascido de Deus não comete pecado» (1 João 3.9) parece, à primeira leitura, contradizer o que o próprio João escreveu antes: «se dissermos que não temos pecado, enganamo-nos a nós mesmos» (1 João 1.8). A chave está no tempo verbal: João usa o presente contínuo grego — o nascido de Deus </w:t>
      </w:r>
      <w:r>
        <w:rPr>
          <w:rFonts w:ascii="Garamond" w:hAnsi="Garamond"/>
          <w:b/>
          <w:i w:val="0"/>
          <w:sz w:val="24"/>
        </w:rPr>
        <w:t>não pratica</w:t>
      </w:r>
      <w:r>
        <w:rPr>
          <w:rFonts w:ascii="Garamond" w:hAnsi="Garamond"/>
          <w:b w:val="0"/>
          <w:i w:val="0"/>
          <w:sz w:val="24"/>
        </w:rPr>
        <w:t xml:space="preserve"> o pecado, não vive nele como quem vive na própria casa. O regenerado cai; mas cair não é morar.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razão que João dá é preciosa: «porque a sua semente permanece nele» (3.9). A semente — a Palavra viva implantada pelo Espírito (1 Pedro 1.23) — continua a operar. Por isso o regenerado não consegue pecar em paz: quando peca, a vida nova protesta por dentro, e ele é levado de volta à confissão (1 João 1.9) e à ruptura. Davi caiu em pecados graves — mas o Salmo 51 mostra o que a semente faz num coração regenerado: quebranto, confissão, sede de pureza.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>A diferença entre o regenerado e o não regenerado não é que um peca e o outro não peca. É a relação com o pecado: um cai nele e levanta-se com dor e confissão; o outro mora nele sem incómodo. O nascido de Deus perdeu a capacidade de pecar confortavelmente.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Positivamente, o sinal é a </w:t>
      </w:r>
      <w:r>
        <w:rPr>
          <w:rFonts w:ascii="Garamond" w:hAnsi="Garamond"/>
          <w:b/>
          <w:i w:val="0"/>
          <w:sz w:val="24"/>
        </w:rPr>
        <w:t>prática da justiça</w:t>
      </w:r>
      <w:r>
        <w:rPr>
          <w:rFonts w:ascii="Garamond" w:hAnsi="Garamond"/>
          <w:b w:val="0"/>
          <w:i w:val="0"/>
          <w:sz w:val="24"/>
        </w:rPr>
        <w:t xml:space="preserve"> (1 João 2.29): a direcção habitual da vida conformando-se ao carácter de Deus — na honestidade, na pureza, na verdade, na obediência. Não perfeição, mas direcção; não ausência de tropeços, mas caminho novo.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O sinal afectivo — o amor aos irmãos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É o sinal a que João mais volta: «nós sabemos que passámos da morte para a vida, porque amamos os irmãos» (3.14); «todo aquele que ama é nascido de Deus e conhece a Deus; aquele que não ama não conhece a Deus, porque Deus é amor» (4.7-8). A lógica é genética: o filho herda a natureza do Pai. Se Deus é amor, quem nasceu d'Ele ama.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Mas João não deixa o amor no plano dos sentimentos. Ele define-o com um exemplo negativo — Caim, que matou o irmão (3.12) — e uma medida positiva: «conhecemos o amor nisto: que ele deu a sua vida por nós, e nós devemos dar a vida pelos irmãos» (3.16). E desce ao concreto: «quem tiver bens do mundo e, vendo o seu irmão necessitado, lhe cerrar o seu coração, como estará nele o amor de Deus?» (3.17). O amor regenerado abre a mão, não apenas o sentimento.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“Meus filhinhos, não amemos de palavra, nem de língua, mas por obra e em verdade.”</w:t>
      </w:r>
      <w:r>
        <w:rPr>
          <w:rFonts w:ascii="Garamond" w:hAnsi="Garamond"/>
          <w:i/>
          <w:color w:val="2E7D4F"/>
          <w:sz w:val="20"/>
        </w:rPr>
        <w:t xml:space="preserve">  (1 João 3.18,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sinal é particularmente revelador porque não se finge por muito tempo. É possível simular doutrina correcta e moral exterior; é quase impossível simular, anos a fio, amor que perdoa, serve, dá e suporta os irmãos difíceis. Jesus fez deste sinal a marca pública do discipulado: «nisto todos conhecerão que sois meus discípulos: se vos amardes uns aos outros» (João 13.35).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O sinal doutrinário e o sinal de vitória — fé e mundo vencido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Crer que Jesus é o Cristo (1 João 5.1)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João escrevia contra falsos mestres que negavam a encarnação (1 João 4.2-3). Por isso insiste: o nascido de Deus confessa Jesus — verdadeiro homem e verdadeiro Deus, o Cristo, o Filho. A regeneração nunca produz indiferença doutrinária: quem nasceu do Espírito da verdade ama a verdade sobre Cristo. Sinal afectivo sem sinal doutrinário é sentimentalismo; a vida nova crê </w:t>
      </w:r>
      <w:r>
        <w:rPr>
          <w:rFonts w:ascii="Garamond" w:hAnsi="Garamond"/>
          <w:b/>
          <w:i w:val="0"/>
          <w:sz w:val="24"/>
        </w:rPr>
        <w:t>e</w:t>
      </w:r>
      <w:r>
        <w:rPr>
          <w:rFonts w:ascii="Garamond" w:hAnsi="Garamond"/>
          <w:b w:val="0"/>
          <w:i w:val="0"/>
          <w:sz w:val="24"/>
        </w:rPr>
        <w:t xml:space="preserve"> ama.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Vencer o mundo (1 João 5.4-5)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«Mundo», em João, não é o planeta nem as pessoas, mas o sistema de valores que se organiza sem Deus e contra Deus — «a concupiscência da carne, a concupiscência dos olhos e a soberba da vida» (1 João 2.16). O regenerado já não é arrastado por esse sistema como norma da sua vida: «esta é a vitória que vence o mundo: a nossa fé» (5.4). Não porque seja forte, mas porque crê e pertence a Alguém mais forte.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Somem-se a estes os sinais que as apostilas anteriores já anunciaram: o testemunho interior do Espírito («Aba, Pai», Romanos 8.15-16 — Apostila 5), a fome da Palavra como o recém-nascido deseja o leite (1 Pedro 2.2) e a tristeza segundo Deus quando se peca (2 Coríntios 7.10 — Apostila 3). O retrato completo do regenerado reúne todos estes traços — em graus diversos de maturidade, mas todos presentes em semente.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2.5. Dúvidas e equívocos comuns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1 — “Tenho boa moral; logo, nasci de novo.”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moralismo imita o sinal da conduta, mas falha nos outros: não ama os irmãos (prefere julgá-los), não confia só em Cristo (confia no próprio desempenho) e não venceu o mundo (venera a sua aprovação). Nicodemos e o jovem rico tinham moral exemplar — e faltava-lhes exactamente nascer de novo. A moral do regenerado nasce da gratidão; a do moralista, do orgulho.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2 — “Tenho doutrina correcta; logo, estou vivo.”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ortodoxia morta imita o sinal doutrinário. Mas «também os demónios crêem» (Tiago 2.19) — e a igreja de Éfeso, com doutrina irrepreensível, ouviu de Cristo: «deixaste o teu primeiro amor» (Apocalipse 2.4). Doutrina sem amor aos irmãos reprova no teste de 1 João 4.8: «quem não ama não conhece a Deus».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3 — “Caí em pecado; logo, nunca nasci de novo.”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é o tormento do crente sincero. Mas a Escritura distingue a queda da prática: Pedro caiu — e chorou, voltou e apascentou (Lucas 22.61-62; João 21). O próprio João escreve aos regenerados: «se alguém pecar, temos um Advogado para com o Pai, Jesus Cristo, o justo» (1 João 2.1). A pergunta certa não é «caí?», mas «o que faço com a queda?»: quem se levanta, confessa e rompe, exibe a semente que permanece; quem se acomoda, deve temer.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4 — “Examinar-me é falta de fé.”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Foi Paulo quem ordenou: «examinai-vos a vós mesmos» (2 Coríntios 13.5), e Pedro quem exortou: «procurai fazer cada vez mais firme a vossa vocação e eleição» (2 Pedro 1.10). O exame bíblico não é olhar obsessivo para o próprio umbigo: é olhar honesto para os frutos e, em seguida, olhar prolongado para Cristo. A certeza final nunca repousa nos frutos — repousa n'Aquele que os produz.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2.6. Quadro de destaque — para reter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>O nascido de Deus reconhece-se por sinais que abrangem a vida inteira: crê que Jesus é o Cristo, pratica a justiça, não mora no pecado, ama os irmãos por obra e em verdade, e vence o mundo pela fé. Não perfeição, mas direcção; não ausência de quedas, mas impossibilidade de pecar em paz. E a certeza que estes sinais confirmam repousa, em última instância, não neles, mas em Cristo.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sinais da regeneração devem ser usados como Deus os deu: para certeza dos sinceros, alerta dos enganados e critério dos que servem. Vejamos cinco esferas de aplicação: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Na vida pessoal e devocional</w:t>
      </w:r>
      <w:r>
        <w:rPr>
          <w:rFonts w:ascii="Garamond" w:hAnsi="Garamond"/>
          <w:b w:val="0"/>
          <w:sz w:val="24"/>
        </w:rPr>
        <w:t xml:space="preserve"> — reserve um tempo, nesta semana, para um exame honesto diante de 1 João: percorra os cinco sinais por escrito, agradeça os frutos que reconhecer e leve a Cristo os que faltam. Termine sempre o exame olhando para a cruz, não para o espelho.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Na família</w:t>
      </w:r>
      <w:r>
        <w:rPr>
          <w:rFonts w:ascii="Garamond" w:hAnsi="Garamond"/>
          <w:b w:val="0"/>
          <w:sz w:val="24"/>
        </w:rPr>
        <w:t xml:space="preserve"> — cultive em casa o sinal do amor «por obra e em verdade» (1 João 3.18): sirva concretamente, peça perdão, reparta. O lar é o primeiro laboratório onde a regeneração se prova.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Na igreja local</w:t>
      </w:r>
      <w:r>
        <w:rPr>
          <w:rFonts w:ascii="Garamond" w:hAnsi="Garamond"/>
          <w:b w:val="0"/>
          <w:sz w:val="24"/>
        </w:rPr>
        <w:t xml:space="preserve"> — recuse a maledicência e o rancor como se fossem pecados pequenos: à luz de 1 João 3.14-15, o desamor ao irmão é questão de vida ou morte espiritual. Reconcilie-se com quem precisar.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No trabalho e na sociedade</w:t>
      </w:r>
      <w:r>
        <w:rPr>
          <w:rFonts w:ascii="Garamond" w:hAnsi="Garamond"/>
          <w:b w:val="0"/>
          <w:sz w:val="24"/>
        </w:rPr>
        <w:t xml:space="preserve"> — verifique o sinal da vitória sobre o mundo: as suas ambições, gastos e entretenimentos são ditados pela concupiscência dos olhos e pela soberba da vida, ou pela fé? Escolha um hábito mundano concreto para render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/>
          <w:sz w:val="24"/>
        </w:rPr>
        <w:t>No exercício ministerial</w:t>
      </w:r>
      <w:r>
        <w:rPr>
          <w:rFonts w:ascii="Garamond" w:hAnsi="Garamond"/>
          <w:b w:val="0"/>
          <w:sz w:val="24"/>
        </w:rPr>
        <w:t xml:space="preserve"> — ao acompanhar novos convertidos, não se contente com a decisão inicial: ensine-lhes 1 João, ajude-os a identificar os frutos nascentes e a distinguir queda de prática — sem legalismo que esmaga nem superficialidade que engana.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Estudámos, nesta apostila, os sinais pelos quais a Primeira Epístola de João nos ensina a reconhecer o novo nascimento: a fé em Jesus como o Cristo, a prática da justiça, a ruptura com o pecado habitual, o amor aos irmãos por obra e em verdade, e a vitória sobre o mundo. Vimos que estes sinais são frutos e não raízes; que se distinguem das suas falsificações — moralismo, ortodoxia morta, sentimentalismo —; e que o exame de si mesmo, feito biblicamente, conduz o crente sincero à certeza humilde: «para que saibais que tendes a vida eterna».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Com esta apostila encerra-se o Módulo 2 — O Novo Nascimento. No Módulo 3 — Vivendo a Nova Vida — estudaremos as consequências práticas do milagre: a segurança da salvação, o crescimento após o novo nascimento e o testemunho público da fé. A primeira apostila tratará da </w:t>
      </w:r>
      <w:r>
        <w:rPr>
          <w:rFonts w:ascii="Garamond" w:hAnsi="Garamond"/>
          <w:b/>
          <w:i w:val="0"/>
          <w:sz w:val="24"/>
        </w:rPr>
        <w:t>Segurança da Salvação</w:t>
      </w:r>
      <w:r>
        <w:rPr>
          <w:rFonts w:ascii="Garamond" w:hAnsi="Garamond"/>
          <w:b w:val="0"/>
          <w:i w:val="0"/>
          <w:sz w:val="24"/>
        </w:rPr>
        <w:t>: os fundamentos sobre os quais o filho de Deus descansa.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nisto sabemos que o conhecemos: se guardarmos os seus mandamentos.”</w:t>
      </w:r>
      <w:r>
        <w:rPr>
          <w:rFonts w:ascii="Garamond" w:hAnsi="Garamond"/>
          <w:i/>
          <w:color w:val="2E7D4F"/>
          <w:sz w:val="20"/>
        </w:rPr>
        <w:t xml:space="preserve">  (1 João 2.3,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Com que propósito declarado João escreveu a sua primeira epístola (1 João 5.13)? O que isso ensina sobre a vontade de Deus quanto à certeza da salvação?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Liste os cinco sinais do «nascido de Deus» em 1 João, com as respectivas referências.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Como se harmonizam 1 João 1.8 («temos pecado») e 1 João 3.9 («não comete pecado»)? Explique pelo tempo verbal e pela figura de «morar» versus «cair».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Que medidas concretas João dá para o amor fraternal em 1 João 3.16-18?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O que significa «mundo» em 1 João 2.15-17, e como o regenerado o vence (5.4-5)?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b w:val="0"/>
          <w:sz w:val="24"/>
        </w:rPr>
        <w:t>Por que os sinais da regeneração são «frutos e não raízes»? Que erro nasce de confundi-los?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Percorra honestamente os cinco sinais: qual está mais visível na sua vida? Qual está mais fraco? O que fará quanto ao mais fraco?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Existe algum irmão ou irmã a quem você tem negado amor «por obra e em verdade»? Que gesto concreto fará esta semana?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Quando você cai em pecado, o padrão que se segue parece-se mais com o de Pedro (choro, regresso) ou com acomodação? O que isso lhe diz — e a que o(a) chama?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Um novo convertido pergunta-lhe, angustiado: «pequei outra vez; será que nasci mesmo de novo?». Responda-lhe por escrito, em dez linhas, usando 1 João 1.9–2.1 e a distinção entre queda e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Monte um pequeno guia de acompanhamento (cinco perguntas) baseado nos sinais de 1 João, para usar no discipulado de novos convertidos da sua igreja.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 — LUCAS 19.1-10 — ZAQUEU: UMA REGENERAÇÃO VISÍVEL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conversão de Zaqueu é um retrato narrativo dos sinais que 1 João apresenta em doutrina: num só episódio vêem-se a fé, a ruptura com o pecado, o amor concreto e o mundo vencido. Leia atentamente Lucas 19.1-10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Que evidências de fé em Jesus aparecem na atitude de Zaqueu (vv. 3-6), antes mesmo de qualquer palavra sobre restituição?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Identifique no versículo 8 os sinais da vida nova: onde se vê a ruptura com o pecado antigo? Onde se vê o amor por obra e em verdade?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Zaqueu era rico pela fraude; a sua alegria em dar metade dos bens mostra que «mundo» foi vencido nele (cf. 1 João 2.16)? Explique.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Jesus declara: «hoje veio a salvação a esta casa» (v. 9). A salvação veio pelas obras de Zaqueu ou as obras evidenciaram a salvação? Fundamente.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Que contraste existe entre a murmuração da multidão (v. 7) e o veredicto de Jesus (vv. 9-10)? O que isso ensina sobre julgar a quem Deus regenera?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Com esta apostila concluímos o Módulo 2 — O Novo Nascimento. Na próxima apostila — a primeira do Módulo 3, </w:t>
      </w:r>
      <w:r>
        <w:rPr>
          <w:rFonts w:ascii="Garamond" w:hAnsi="Garamond"/>
          <w:b/>
          <w:i w:val="0"/>
          <w:sz w:val="24"/>
        </w:rPr>
        <w:t>Vivendo a Nova Vida</w:t>
      </w:r>
      <w:r>
        <w:rPr>
          <w:rFonts w:ascii="Garamond" w:hAnsi="Garamond"/>
          <w:b w:val="0"/>
          <w:i w:val="0"/>
          <w:sz w:val="24"/>
        </w:rPr>
        <w:t xml:space="preserve"> — estudaremos a «Segurança da Salvação»: em que se firma a certeza de que nenhum filho de Deus se perderá. Para se preparar, leia previamente João 10.27-30 e Romanos 8.31-39, e reflicta sobre as seguintes perguntas: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Em João 10.28-29, quantas «mãos» seguram a ovelha de Cristo? O que isso garante?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Segundo Romanos 8.38-39, que coisas Paulo enumera como incapazes de nos separar do amor de Deus?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Certeza da salvação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Convicção humilde, fundada na obra de Cristo, no testemunho do Espírito e nos frutos da regeneração, de que se possui a vida eterna (1 João 5.13).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Prática do pecado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Vida habitual e confortável no pecado (presente contínuo de 1 João 3.9), distinta da queda ocasional seguida de confissão e ruptura.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Semente que permanece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 Palavra de Deus implantada pelo Espírito na regeneração, que continua a operar no crente e o impede de pecar em paz (1 João 3.9; 1 Pedro 1.23).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Mundo (kósmos, κόσμος)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Em 1 João, o sistema de valores organizado sem Deus e contra Deus: concupiscência da carne e dos olhos e soberba da vida (1 João 2.16).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Moralismo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Falsificação da vida regenerada que imita a conduta exterior sem fé em Cristo, sem amor fraternal e sem coração novo.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Ortodoxia morta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Doutrina correcta sem vida, amor nem obediência — a fé dos demónios de Tiago 2.19 e o risco de Éfeso em Apocalipse 2.4.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Advogado (Parákletos)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Título de Cristo em 1 João 2.1: o justo que defende junto ao Pai o crente que cai e confessa.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Epígnosis (ἐπίγνωσις)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Conhecimento pleno, profundo e experimental de Deus — meta de todo o ensino da Escola Bíblica Epignósis.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de Fé Institucional da Escola Bíblica Epignósis (EBE-DOC-002), Art. 7.º.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As cartas de João — introdução e comentário.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EDWARDS, Jonathan. A genuína experiência espiritual. São José dos Campos: Fiel.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RYLE, J. C. Santidade. São José dos Campos: Fiel.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LLOYD-JONES, D. Martyn. A vida em Deus — estudos em 1 João. São Paulo: PES.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GRUDEM, Wayne. Teologia sistemática (capítulo sobre a perseverança dos santos). São Paulo: Vida Nova.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EBE-APO-0006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Sinais de uma Vida Regenerada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