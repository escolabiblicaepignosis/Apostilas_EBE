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DE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3 — Vivendo a Nova Vida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Testemunho e Confissão da Fé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«Não podemos deixar de falar»: a vida nova declarada com a boca e com a vida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2–3 horas de estudo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 (Conhecer)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EBE-APO-0009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Testemunho e Confissão da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 (25 h).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Vivendo a Nova Vida (Apostila 3 de 3).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Escola: Escola de Fundamentos da Fé · Instituto de Formação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Nível formativo: Nível 1 — Discípulo (Conhecer).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 (cf. EBE-DOC-002, Art. 7.º e 12.º).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EBE-APO-0009.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podemos deixar de falar do que temos visto e ouvido.”</w:t>
      </w:r>
      <w:r>
        <w:rPr>
          <w:rFonts w:ascii="Garamond" w:hAnsi="Garamond"/>
          <w:i/>
          <w:color w:val="2E7D4F"/>
          <w:sz w:val="20"/>
        </w:rPr>
        <w:t xml:space="preserve">  (Actos 4.20,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 — A Fé que Não se Cala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 — por que confessar é inseparável de crer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As duas faces do testemunho — a vida e os lábios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O conteúdo e o modo — o que dizer e como dizer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Os medos e as desculpas que calam o testemunho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2.5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2.6 Quadro de destaque — para reter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 — João 4.4-42 — a Samaritana: do Poço para a Cidade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Chegámos à última apostila do curso «Salvação e Novo Nascimento». O percurso foi longo e coerente: a perdição humana, a graça de Deus, a resposta do arrependimento e da fé, o milagre do novo nascimento, a obra do Espírito, os sinais da vida regenerada, a segurança do salvo e o caminho do crescimento. Falta o desfecho natural de tudo isto: a vida nova não foi dada para ficar em segredo. Quem nasceu de novo fala — e vive de modo que a sua fala tenha crédito.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ligou a confissão pública à própria identidade cristã: «qualquer que me confessar diante dos homens, eu o confessarei diante de meu Pai, que está nos céus» (Mateus 10.32). Paulo colocou a boca ao lado do coração na própria descrição da salvação: «com o coração se crê para a justiça, e com a boca se faz confissão para a salvação» (Romanos 10.10). E Pedro e João, ameaçados pelo mesmo tribunal que condenara Jesus, resumiram a inevitabilidade do testemunho: «não podemos deixar de falar do que temos visto e ouvido» (Actos 4.20).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 estudaremos o que é o testemunho cristão nas suas duas faces — a confissão da boca e o testemunho da vida —, o seu fundamento, o seu conteúdo, o modo bíblico de o dar (com mansidão, verdade e coragem) e os medos e desculpas que o calam. O curso termina, assim, onde a vida nova se torna pública: no discípulo que conta o que Deus fez.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CONHECER</w:t>
      </w:r>
      <w:r>
        <w:rPr>
          <w:rFonts w:ascii="Garamond" w:hAnsi="Garamond"/>
          <w:b w:val="0"/>
          <w:sz w:val="24"/>
        </w:rPr>
        <w:t xml:space="preserve"> — expor o fundamento bíblico da confissão da fé (Mateus 10.32-33; Romanos 10.9-10) e os elementos do testemunho cristão: o conteúdo (Cristo), as duas faces (boca e vida) e o modo (mansidão, verdade e coragem).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CRER</w:t>
      </w:r>
      <w:r>
        <w:rPr>
          <w:rFonts w:ascii="Garamond" w:hAnsi="Garamond"/>
          <w:b w:val="0"/>
          <w:sz w:val="24"/>
        </w:rPr>
        <w:t xml:space="preserve"> — firmar a convicção de que o testemunho não é dom de alguns nem tarefa de especialistas, mas fruto natural e dever alegre de todo aquele que nasceu de novo.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VIVER</w:t>
      </w:r>
      <w:r>
        <w:rPr>
          <w:rFonts w:ascii="Garamond" w:hAnsi="Garamond"/>
          <w:b w:val="0"/>
          <w:sz w:val="24"/>
        </w:rPr>
        <w:t xml:space="preserve"> — alinhar vida e lábios: remover as incoerências que desacreditam o testemunho e preparar a própria história de conversão para a contar com clareza.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SERVIR</w:t>
      </w:r>
      <w:r>
        <w:rPr>
          <w:rFonts w:ascii="Garamond" w:hAnsi="Garamond"/>
          <w:b w:val="0"/>
          <w:sz w:val="24"/>
        </w:rPr>
        <w:t xml:space="preserve"> — testemunhar de Cristo, com sabedoria e amor, no lar, no trabalho e na comunidade, respondendo a cada um «com mansidão e temor» (1 Pedro 3.15).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santificai a Cristo, como Senhor, em vosso coração; e estai sempre preparados para responder com mansidão e temor a qualquer que vos pedir a razão da esperança que há em vós.”</w:t>
      </w:r>
      <w:r>
        <w:rPr>
          <w:rFonts w:ascii="Garamond" w:hAnsi="Garamond"/>
          <w:i/>
          <w:color w:val="2E7D4F"/>
          <w:sz w:val="20"/>
        </w:rPr>
        <w:t xml:space="preserve">  (1 Pedro 3.15,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leia atentamente, em sua Bíblia (Almeida Revista e Corrigida), as duas passagens seguintes, observando o lugar da boca na confissão e a razão que os apóstolos deram para não se calarem: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10.9-15 e Actos 4.13-20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 — A FÉ QUE NÃO SE CALA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Há realidades que, uma vez vividas, não podem ficar em silêncio. O cego de João 9, pressionado por teólogos hostis, não sabia responder às suas perguntas doutrinárias — mas tinha um facto inegociável: «uma coisa sei: que, havendo eu sido cego, agora vejo» (João 9.25). O endemoninhado geraseno, liberto, quis seguir no barco com Jesus; recebeu outra missão: «vai para tua casa, para os teus, e anuncia-lhes quão grandes coisas o Senhor te fez» (Marcos 5.19). A samaritana deixou o cântaro e a cidade veio ver (João 4.28-30, 39).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Nenhum destes era pregador formado. O que tinham era um encontro real com Cristo — e o testemunho é exactamente isto: não uma palestra de especialista, mas o relato de uma testemunha. Em tribunal, a testemunha não precisa de ser advogada; precisa de ter visto e de dizer a verdade. Por isso Jesus chamou aos Seus, antes de mais nada, «testemunhas»: «ser-me-eis testemunhas, tanto em Jerusalém como em toda a Judeia e Samaria e até aos confins da terra» (Actos 1.8).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testemunhas,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Note-se a ordem da promessa: primeiro o poder do Espírito, depois o testemunho. Deus não manda soldados à guerra sem farda nem armas: o mesmo Espírito que nos regenerou (Apostila 5) capacita-nos para falar. O silêncio permanente do cristão não é, por isso, um problema de temperamento — é um problema de fé, e esta apostila quer curá-lo pela Palavra.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 — por que confessar é inseparável de crer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a) A confissão diante dos homens (Mateus 10.32-33)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«Qualquer que me confessar diante dos homens, eu o confessarei diante de meu Pai… mas qualquer que me negar diante dos homens, eu o negarei diante de meu Pai.» O verbo «confessar» (homologéō) significa «dizer o mesmo»: confessar a Cristo é dizer publicamente sobre Ele o que Deus diz — que é Senhor e Salvador. Jesus não reconhece a categoria do discípulo permanentemente secreto: a fé pode nascer tímida como a de Nicodemos e de José de Arimateia, mas a hora de se declarar chega — e para ambos chegou, diante da cruz (João 19.38-40).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b) O coração e a boca (Romanos 10.9-10)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Paulo une o que nós separamos: «se, com a tua boca, confessares ao Senhor Jesus e, em teu coração, creres que Deus o ressuscitou dos mortos, serás salvo». A boca não substitui o coração — confissão sem fé é hipocrisia; mas o coração transborda pela boca — «do que há em abundância no coração, disso fala a boca» (Mateus 12.34). A confissão é a fé tornada audível; por isso o silêncio total sobre Cristo levanta a pergunta sobre o que há, de facto, no coração.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c) Os pés dos que anunciam (Romanos 10.13-15)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sequência, Paulo constrói a cadeia da salvação dos outros: invocar exige crer; crer exige ouvir; ouvir exige quem pregue. «Quão formosos são os pés dos que anunciam a paz!» A lógica alcança cada crente: alguém abriu a boca para que eu cresse; a fé que recebi pela palavra de outro, devo-a pela minha palavra a outros. O testemunho é a gratidão em circulação.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d) A impossibilidade de calar (Actos 4.13-20)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Diante da proibição formal do Sinédrio, Pedro e João não invocaram direitos: invocaram uma impossibilidade — «não podemos deixar de falar do que temos visto e ouvido» (v. 20). E o tribunal, notando que eram «homens sem letras e indoutos», reconheceu a única credencial que tinham: «reconheciam que haviam estado com Jesus» (v. 13). Eis a essência do testemunho: não erudição, mas convivência com Cristo que se tornou inescondível.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As duas faces do testemunho — a vida e os lábios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testemunho bíblico tem duas faces inseparáveis, e a Escritura recusa que se escolha apenas uma: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Face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O que é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Textos-chave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Garamond" w:hAnsi="Garamond"/>
                <w:b/>
                <w:sz w:val="20"/>
              </w:rPr>
              <w:t>O testemunho da vida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A conduta nova que se vê: boas obras, pureza, honestidade, amor — a «carta lida por todos os homens».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Mateus 5.14-16; 1 Pedro 2.12; 2 Coríntios 3.2-3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Garamond" w:hAnsi="Garamond"/>
                <w:b/>
                <w:sz w:val="20"/>
              </w:rPr>
              <w:t>A confissão dos lábios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A palavra que explica a vida: declarar quem é Cristo, o que fez na cruz e o que fez em mim.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Romanos 10.9-10; 1 Pedro 3.15; Marcos 5.19</w:t>
            </w:r>
          </w:p>
        </w:tc>
      </w:tr>
    </w:tbl>
    <w:p/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As duas faces sustentam-se mutuamente. A vida sem os lábios é um enigma sem legenda: os homens vêem as boas obras, mas não sabem a quem glorificar — por isso Jesus completa: «para que vejam as vossas boas obras </w:t>
      </w:r>
      <w:r>
        <w:rPr>
          <w:rFonts w:ascii="Garamond" w:hAnsi="Garamond"/>
          <w:b/>
          <w:i w:val="0"/>
          <w:sz w:val="24"/>
        </w:rPr>
        <w:t>e glorifiquem a vosso Pai que está nos céus»</w:t>
      </w:r>
      <w:r>
        <w:rPr>
          <w:rFonts w:ascii="Garamond" w:hAnsi="Garamond"/>
          <w:b w:val="0"/>
          <w:i w:val="0"/>
          <w:sz w:val="24"/>
        </w:rPr>
        <w:t xml:space="preserve"> (Mateus 5.16); a luz aponta para fora de si. Os lábios sem a vida são um escândalo com megafone: «dizem que conhecem a Deus, mas negam-no com as obras» (Tito 1.16) — e o nome de Deus é blasfemado por causa disso (Romanos 2.24). O mundo não lê primeiro a Bíblia; lê primeiro o crente.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Definição:  </w:t>
            </w:r>
            <w:r>
              <w:rPr>
                <w:rFonts w:ascii="Garamond" w:hAnsi="Garamond"/>
                <w:b w:val="0"/>
                <w:i/>
                <w:sz w:val="22"/>
              </w:rPr>
              <w:t>Testemunho cristão é a declaração pública de Cristo com a vida e com os lábios: a conduta nova que torna o Evangelho visível e a palavra clara que o torna audível, apontando ambas para o mesmo Senhor. Testemunha é quem viu — e por isso todo o regenerado o é, sem excepção e sem diploma.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O conteúdo e o modo — o que dizer e como dizer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a) O conteúdo: Cristo, e não nós mesmos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«Porque não nos pregamos a nós mesmos, mas a Cristo Jesus, o Senhor» (2 Coríntios 4.5). A história pessoal tem lugar precioso — Paulo contou a sua três vezes no livro de Actos (9, 22, 26) —, mas como moldura, não como quadro: o centro é sempre quem Cristo é e o que fez. Um testemunho simples e completo tem três tempos, como o de Paulo: o que eu era; como Cristo me encontrou; o que sou e vivo agora pela Sua graça. E desemboca no convite: «prova e vê» (cf. Salmo 34.8; João 1.46).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b) O modo: mansidão, temor e prontidão (1 Pedro 3.15)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O versículo-chave desta apostila ordena três coisas: </w:t>
      </w:r>
      <w:r>
        <w:rPr>
          <w:rFonts w:ascii="Garamond" w:hAnsi="Garamond"/>
          <w:b/>
          <w:i w:val="0"/>
          <w:sz w:val="24"/>
        </w:rPr>
        <w:t>santificar a Cristo no coração</w:t>
      </w:r>
      <w:r>
        <w:rPr>
          <w:rFonts w:ascii="Garamond" w:hAnsi="Garamond"/>
          <w:b w:val="0"/>
          <w:i w:val="0"/>
          <w:sz w:val="24"/>
        </w:rPr>
        <w:t xml:space="preserve"> — o testemunho começa na adoração privada, não no palco; </w:t>
      </w:r>
      <w:r>
        <w:rPr>
          <w:rFonts w:ascii="Garamond" w:hAnsi="Garamond"/>
          <w:b/>
          <w:i w:val="0"/>
          <w:sz w:val="24"/>
        </w:rPr>
        <w:t>estar sempre preparados</w:t>
      </w:r>
      <w:r>
        <w:rPr>
          <w:rFonts w:ascii="Garamond" w:hAnsi="Garamond"/>
          <w:b w:val="0"/>
          <w:i w:val="0"/>
          <w:sz w:val="24"/>
        </w:rPr>
        <w:t xml:space="preserve"> — conhecer a razão da esperança, o que este curso inteiro ajudou a construir; e </w:t>
      </w:r>
      <w:r>
        <w:rPr>
          <w:rFonts w:ascii="Garamond" w:hAnsi="Garamond"/>
          <w:b/>
          <w:i w:val="0"/>
          <w:sz w:val="24"/>
        </w:rPr>
        <w:t>responder com mansidão e temor</w:t>
      </w:r>
      <w:r>
        <w:rPr>
          <w:rFonts w:ascii="Garamond" w:hAnsi="Garamond"/>
          <w:b w:val="0"/>
          <w:i w:val="0"/>
          <w:sz w:val="24"/>
        </w:rPr>
        <w:t xml:space="preserve"> — sem arrogância, sem agressão, sem desprezo pelo interlocutor. A verdade dita com soberba perde o sabor de verdade: «a vossa palavra seja sempre agradável, temperada com sal, para que saibais como vos convém responder a cada um» (Colossenses 4.6).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c) A coragem: quando falar custa caro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prometeu oposição — «se a mim me perseguiram, também vos perseguirão a vós» (João 15.20) — e proibiu o medo que cala: «não temais os que matam o corpo» (Mateus 10.28). A igreja primitiva não orou pedindo que a perseguição parasse, mas pedindo ousadia: «concede aos teus servos que falem com toda a ousadia a tua palavra» (Actos 4.29) — e o lugar tremeu. A coragem para testemunhar não se fabrica com técnicas: pede-se, e o Espírito dá (Lucas 12.11-12).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Os medos e as desculpas que calam o testemunho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Se o testemunho é natural à vida nova, por que tantos crentes vivem calados? Convém expor as desculpas mais comuns à luz da Palavra: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«Não sei o suficiente.»</w:t>
      </w:r>
      <w:r>
        <w:rPr>
          <w:rFonts w:ascii="Garamond" w:hAnsi="Garamond"/>
          <w:b w:val="0"/>
          <w:sz w:val="24"/>
        </w:rPr>
        <w:t xml:space="preserve"> — O cego de João 9 respondeu a teólogos com uma frase: «era cego, agora vejo». A testemunha relata o que viu; não precisa de responder a tudo — pode dizer «não sei, mas vou estudar» e continuar firme no que sabe.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«O meu temperamento é tímido.»</w:t>
      </w:r>
      <w:r>
        <w:rPr>
          <w:rFonts w:ascii="Garamond" w:hAnsi="Garamond"/>
          <w:b w:val="0"/>
          <w:sz w:val="24"/>
        </w:rPr>
        <w:t xml:space="preserve"> — Timóteo também era (2 Timóteo 1.7-8); Paulo não lhe receitou outro temperamento, mas lembrou-lhe o Espírito «de fortaleza, e de amor, e de moderação», e ordenou: «não te envergonhes do testemunho de nosso Senhor». Deus usa tímidos cheios do Espírito.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«Tenho medo de perder amizades ou oportunidades.»</w:t>
      </w:r>
      <w:r>
        <w:rPr>
          <w:rFonts w:ascii="Garamond" w:hAnsi="Garamond"/>
          <w:b w:val="0"/>
          <w:sz w:val="24"/>
        </w:rPr>
        <w:t xml:space="preserve"> — O medo é real; a promessa é maior: «qualquer que me confessar diante dos homens, eu o confessarei diante de meu Pai» (Mateus 10.32). E muitos, como os principais de João 12.42-43, calaram-se porque «amaram mais a glória dos homens do que a glória de Deus» — diagnóstico que cada um deve temer mais do que a rejeição.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«A minha vida ainda não é perfeita.»</w:t>
      </w:r>
      <w:r>
        <w:rPr>
          <w:rFonts w:ascii="Garamond" w:hAnsi="Garamond"/>
          <w:b w:val="0"/>
          <w:sz w:val="24"/>
        </w:rPr>
        <w:t xml:space="preserve"> — Se a perfeição fosse requisito, ninguém testemunharia. O que se exige é coerência em caminho, não perfeição consumada: o pródigo restaurado fala de graça, não de mérito. Hipocrisia é pregar o que não se busca viver — não é testemunhar enquanto ainda se cresce.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«Testemunhar é função do pastor e do evangelista.»</w:t>
      </w:r>
      <w:r>
        <w:rPr>
          <w:rFonts w:ascii="Garamond" w:hAnsi="Garamond"/>
          <w:b w:val="0"/>
          <w:sz w:val="24"/>
        </w:rPr>
        <w:t xml:space="preserve"> — Os ministérios equipam «os santos para a obra do ministério» (Efésios 4.11-12); na perseguição de Actos 8, os apóstolos ficaram em Jerusalém e «os que andavam dispersos iam por toda a parte anunciando a palavra» (Actos 8.1, 4) — crentes comuns. A grande comissão não tem cláusula de excepção.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2.5. Dúvidas e equívocos comuns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1 — “Testemunho é só viver bem; falar não é preciso.”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frase soa humilde, mas amputa o Evangelho. A fé vem «pelo ouvir» (Romanos 10.17) — nunca apenas pelo observar. A vida santa valida a mensagem; não a substitui: também os moralistas vivem «bem», e ninguém se converte a Cristo por admirar um vizinho simpático sem saber a razão da sua esperança. É a palavra que nomeia o Salvador.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2 — “Testemunhar é impor a religião aos outros.”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Impor é obrigar; testemunhar é anunciar e convidar — «vinde e vede» (João 1.46). O modo bíblico é a mansidão de 1 Pedro 3.15, que responde «a qualquer que vos pedir a razão» e respeita a liberdade do ouvinte, como Jesus respeitou a do jovem rico que se foi triste (Marcos 10.21-22). A verdade anunciada com amor não é imposição; o silêncio egoísta diante de quem perece é que é falta de amor.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3 — “O meu testemunho é fraco: não tenho uma história dramática.”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Nem Timóteo tinha: conheceu as Escrituras «desde a infância», pela fé da avó e da mãe (2 Timóteo 1.5; 3.15). A graça que guarda uma criança no caminho é tão gloriosa como a que arranca um adulto do abismo — talvez mais discreta, nunca menor. O poder do testemunho não está no drama do pecador, mas na grandeza do Salvador.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4 — “Já testemunhei uma vez e fui rejeitado; a minha parte está feita.”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rejeição faz parte do processo, não é o seu fim: Paulo foi apedrejado em Listra e voltou a Listra (Actos 14.19-21). A semente lançada pode germinar anos depois (Eclesiastes 11.1, 6; 1 Coríntios 3.6-7); o semeador fiel não mede a colheita ao fim da tarde. Persistência com mansidão — e oração contínua — é o padrão bíblico.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2.6. Quadro de destaque — para reter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b w:val="0"/>
                <w:i/>
                <w:sz w:val="22"/>
              </w:rPr>
              <w:t>Quem nasceu de novo é testemunha: confessa a Cristo com a boca (Romanos 10.9-10) e valida a confissão com a vida (Mateus 5.16). O conteúdo é Cristo, não nós; o modo é mansidão, temor e prontidão (1 Pedro 3.15); o poder é o Espírito (Actos 1.8); e nenhuma desculpa — ignorância, timidez, medo, imperfeição ou delegação — resiste ao «não podemos deixar de falar» de quem esteve com Jesus.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curso termina onde o testemunho começa: na vida real. Vejamos cinco esferas de aplicação: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Na vida pessoal e devocional</w:t>
      </w:r>
      <w:r>
        <w:rPr>
          <w:rFonts w:ascii="Garamond" w:hAnsi="Garamond"/>
          <w:b w:val="0"/>
          <w:sz w:val="24"/>
        </w:rPr>
        <w:t xml:space="preserve"> — escreva esta semana o seu testemunho em três tempos (o que eu era; como Cristo me encontrou; o que vivo agora), numa página, em linguagem simples e centrada em Cristo. Leia-o em voz alta até o contar com naturalidade em três minutos.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Na família</w:t>
      </w:r>
      <w:r>
        <w:rPr>
          <w:rFonts w:ascii="Garamond" w:hAnsi="Garamond"/>
          <w:b w:val="0"/>
          <w:sz w:val="24"/>
        </w:rPr>
        <w:t xml:space="preserve"> — comece pelo campo mais difícil e mais esquecido: os de casa. Como o geraseno, «vai para os teus e anuncia-lhes quão grandes coisas o Senhor te fez» (Marcos 5.19) — com mais paciência e mais vida coerente do que discursos.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Na igreja local</w:t>
      </w:r>
      <w:r>
        <w:rPr>
          <w:rFonts w:ascii="Garamond" w:hAnsi="Garamond"/>
          <w:b w:val="0"/>
          <w:sz w:val="24"/>
        </w:rPr>
        <w:t xml:space="preserve"> — partilhe o seu testemunho no grupo pequeno ou célula e peça aos irmãos que orem consigo pelos seus «três de Jerusalém»: três pessoas próximas ainda sem Cristo, por quem orará e a quem buscará falar neste trimestre.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No trabalho e na sociedade</w:t>
      </w:r>
      <w:r>
        <w:rPr>
          <w:rFonts w:ascii="Garamond" w:hAnsi="Garamond"/>
          <w:b w:val="0"/>
          <w:sz w:val="24"/>
        </w:rPr>
        <w:t xml:space="preserve"> — una as duas faces: excelência e honestidade que se vejam (1 Pedro 2.12) e disponibilidade para explicar a esperança quando perguntarem — e alguém perguntará. Prepare respostas breves para as objecções que mais ouve.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/>
          <w:sz w:val="24"/>
        </w:rPr>
        <w:t>No exercício ministerial</w:t>
      </w:r>
      <w:r>
        <w:rPr>
          <w:rFonts w:ascii="Garamond" w:hAnsi="Garamond"/>
          <w:b w:val="0"/>
          <w:sz w:val="24"/>
        </w:rPr>
        <w:t xml:space="preserve"> — ao concluir este curso, considere diante de Deus o passo de obediência pública que o novo nascimento pede — o baptismo nas águas, tema do próximo curso — e disponha-se a acompanhar um novo convertido no caminho que você acabou de percorrer nestas nove apostilas.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Estudámos, nesta apostila, que o testemunho é o desfecho natural da vida nova: a confissão dos lábios que nasce da fé do coração (Romanos 10.9-10), validada pelo testemunho da vida (Mateus 5.16), com Cristo por conteúdo, a mansidão e o temor por modo (1 Pedro 3.15) e o Espírito por poder (Actos 1.8). Desmontámos as desculpas que calam — ignorância, timidez, medo, imperfeição, delegação — diante do «não podemos deixar de falar» dos que estiveram com Jesus.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 assim se encerra o curso «Salvação e Novo Nascimento»: do estado de perdição à graça; da graça ao arrependimento e à fé; da conversão ao novo nascimento e à obra do Espírito; dos sinais da vida nova à segurança, ao crescimento e, por fim, ao testemunho. O próximo curso da Escola de Fundamentos da Fé — «Arrependimento e Fé» — aprofundará as duas graças que aqui conhecemos em resumo, começando pelo significado da metanoia: a mudança de mente e direcção.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vós sois a geração eleita, o sacerdócio real, a nação santa, o povo adquirido, para que anuncieis as virtudes daquele que vos chamou das trevas para a sua maravilhosa luz.”</w:t>
      </w:r>
      <w:r>
        <w:rPr>
          <w:rFonts w:ascii="Garamond" w:hAnsi="Garamond"/>
          <w:i/>
          <w:color w:val="2E7D4F"/>
          <w:sz w:val="20"/>
        </w:rPr>
        <w:t xml:space="preserve">  (1 Pedro 2.9,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O que significa o verbo «confessar» (homologéō) e por que a confissão pública é inseparável da fé, segundo Mateus 10.32-33 e Romanos 10.9-10?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Explique as duas faces do testemunho e o que acontece quando cada uma existe sem a outra (Mateus 5.16; Tito 1.16).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Qual deve ser o conteúdo central do testemunho, segundo 2 Coríntios 4.5? Que lugar tem a história pessoal?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Enumere as três ordens de 1 Pedro 3.15 e explique cada uma.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Que credencial o Sinédrio reconheceu em Pedro e João (Actos 4.13), e o que isso ensina sobre a essência do testemunho?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b w:val="0"/>
          <w:sz w:val="24"/>
        </w:rPr>
        <w:t>Escolha duas das cinco desculpas estudadas e refute-as com as respectivas passagens bíblicas.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Quando foi a última vez que você falou de Cristo a um não crente? Qual das desculpas estudadas mais tem operado no seu silêncio?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Há alguma incoerência concreta na sua conduta que desacreditaria o seu testemunho se você falasse? O que fará com ela — calar-se mais, ou corrigi-la?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Releia João 12.42-43. Em que situações você tem amado mais a glória dos homens do que a glória de Deus?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Escreva o seu testemunho em três tempos (uma página) e apresente-o a um irmão maduro para avaliação: está centrado em Cristo? É claro para um não crente? Cabe em três minutos?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Liste os seus «três de Jerusalém» — três pessoas próximas sem Cristo. Defina, para cada uma: um horário de oração, um gesto de amor concreto e uma oportunidade provável de conversa.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 — JOÃO 4.4-42 — A SAMARITANA: DO POÇO PARA A CIDADE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mulher samaritana é o retrato do testemunho recém-nascido: minutos depois de conhecer o Messias, sem nenhum curso de evangelismo, ela evangelizou uma cidade. Leia atentamente João 4.4-42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Que barreiras (étnicas, morais, sociais) Jesus atravessou para alcançar esta mulher (vv. 4-9, 16-18)? O que isso ensina sobre quem pode ser alcançado — e quem pode testemunhar?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O que a mulher fez com o cântaro (v. 28), e o que esse detalhe sugere sobre as prioridades de quem encontrou a água viva?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Analise o testemunho dela (v. 29): «Vinde e vede um homem que me disse tudo quanto tenho feito. Porventura, não é este o Cristo?» — que elementos tem (convite, facto pessoal, pergunta aberta) e o que não tem (argumentação, perfeição própria)?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Compare os versículos 39 e 41-42: qual foi o papel do testemunho dela e qual foi o papel da palavra do próprio Jesus na fé dos samaritanos? O que isso ensina sobre o alvo final de todo o testemunho?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A mulher tinha um passado conhecido por todos (v. 18, 29) — e testemunhou exactamente a partir dele. Como este exemplo responde à desculpa «a minha vida ainda não é perfeita»?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Com esta apostila conclui-se o curso «Salvação e Novo Nascimento» — parabéns por completar as nove apostilas! O próximo curso da Escola de Fundamentos da Fé é </w:t>
      </w:r>
      <w:r>
        <w:rPr>
          <w:rFonts w:ascii="Garamond" w:hAnsi="Garamond"/>
          <w:b/>
          <w:i w:val="0"/>
          <w:sz w:val="24"/>
        </w:rPr>
        <w:t>«Arrependimento e Fé» (20 h)</w:t>
      </w:r>
      <w:r>
        <w:rPr>
          <w:rFonts w:ascii="Garamond" w:hAnsi="Garamond"/>
          <w:b w:val="0"/>
          <w:i w:val="0"/>
          <w:sz w:val="24"/>
        </w:rPr>
        <w:t xml:space="preserve">, que aprofunda as duas graças estudadas na Apostila 3. A sua primeira apostila será </w:t>
      </w:r>
      <w:r>
        <w:rPr>
          <w:rFonts w:ascii="Garamond" w:hAnsi="Garamond"/>
          <w:b/>
          <w:i w:val="0"/>
          <w:sz w:val="24"/>
        </w:rPr>
        <w:t>«Metanoia: Mudança de Mente e Direção»</w:t>
      </w:r>
      <w:r>
        <w:rPr>
          <w:rFonts w:ascii="Garamond" w:hAnsi="Garamond"/>
          <w:b w:val="0"/>
          <w:i w:val="0"/>
          <w:sz w:val="24"/>
        </w:rPr>
        <w:t>. Para se preparar, leia previamente Lucas 3.7-14 e reflicta sobre as seguintes perguntas: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Que frutos concretos João Baptista exigiu de cada grupo que o procurava (multidão, publicanos, soldados)?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Na sua vida, que «frutos dignos de arrependimento» a conversão já produziu — e quais ainda estão em falta?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Homologéō (ὁμολογέω)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«Dizer o mesmo», confessar: declarar publicamente sobre Cristo o que Deus declara — que é Senhor e Salvador (Mateus 10.32; Romanos 10.9).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Testemunha (mártys, μάρτυς)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Quem relata o que viu e viveu (Actos 1.8); a palavra deu origem a «mártir», pois muitos selaram o testemunho com a vida.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Testemunho da vida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 face visível do testemunho: a conduta nova que torna o Evangelho credível diante dos homens (Mateus 5.16; 1 Pedro 2.12).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Confissão dos lábios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 face audível do testemunho: a palavra que nomeia a Cristo e explica a razão da esperança (Romanos 10.10; 1 Pedro 3.15).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Apologia (ἀπολογία)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«Resposta, defesa» (1 Pedro 3.15): a explicação da esperança cristã dada com mansidão e temor a quem pergunta.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Os três de Jerusalém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Prática de intercessão evangelística: três pessoas próximas sem Cristo, por quem se ora e a quem se busca testemunhar (cf. Actos 1.8).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Grande comissão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 ordem do Cristo ressuscitado de fazer discípulos de todas as nações (Mateus 28.18-20), dirigida a toda 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Epígnosis (ἐπίγνωσις)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Conhecimento pleno, profundo e experimental de Deus — meta de todo o ensino da Escola Bíblica Epignósis.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Declaração de Fé Institucional da Escola Bíblica Epignósis (EBE-DOC-002), Art. 7.º e 12.º.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Cristianismo básico. São Paulo: Vida Nova.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Evangelização e a soberania de Deus. São Paulo: Cultura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 E. O plano mestre de evangelismo. São Paulo: Mundo Cristão.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GREEN, Michael. Evangelização na igreja primitiva. São Paulo: Vida Nova.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PIPER, John. Não desperdice a sua vida. São José dos Campos: Fiel.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EBE-APO-0009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Testemunho e Confissão da Fé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