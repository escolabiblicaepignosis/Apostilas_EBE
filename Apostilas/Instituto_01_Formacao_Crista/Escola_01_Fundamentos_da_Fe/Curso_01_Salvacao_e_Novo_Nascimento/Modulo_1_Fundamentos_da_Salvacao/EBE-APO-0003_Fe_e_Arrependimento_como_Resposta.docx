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DE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1 — Fundamentos da Salvação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Fé e Arrependimento como Resposta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As mãos vazias que recebem a graça e o coração que se volta para Deus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2–3 horas de estudo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 (Conhecer)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EBE-APO-0003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Fé e Arrependimento como Resposta.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 (25 h).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Fundamentos da Salvação (Apostila 3 de 3).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Escola: Escola de Fundamentos da Fé · Instituto de Formação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Nível formativo: Nível 1 — Discípulo (Conhecer).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 (cf. EBE-DOC-002, Art. 7.º).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EBE-APO-0003.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Pedro: Arrependei-vos, e cada um de vós seja baptizado em nome de Jesus Cristo para perdão dos pecados, e recebereis o dom do Espírito Santo.”</w:t>
      </w:r>
      <w:r>
        <w:rPr>
          <w:rFonts w:ascii="Garamond" w:hAnsi="Garamond"/>
          <w:i/>
          <w:color w:val="2E7D4F"/>
          <w:sz w:val="20"/>
        </w:rPr>
        <w:t xml:space="preserve">  (Actos 2.38,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 — A Primeira Palavra do Evangelho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O que é o arrependimento (metánoia)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O que é a fé que salva (pístis)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Duas faces de uma só conversão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2.5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2.6 Quadro de destaque — para reter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 — Lucas 15.11-24 — a Anatomia do Regresso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duas primeiras apostilas deste módulo apresentaram o problema e a provisão: o ser humano está perdido e incapaz de se salvar (Apostila 1), e Deus, por pura graça, providenciou salvação completa em Cristo (Apostila 2). Resta a pergunta que a multidão fez a Pedro no dia de Pentecostes: «Que faremos, varões irmãos?» (Actos 2.37). Esta terceira apostila responde-lhe: a graça de Deus recebe-se pelo arrependimento e pela fé.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Arrependimento e fé não são duas moedas com que compramos a salvação — são a resposta do coração tocado por Deus à oferta gratuita do Evangelho. São como as duas faces de uma única conversão: ao voltar-se </w:t>
      </w:r>
      <w:r>
        <w:rPr>
          <w:rFonts w:ascii="Garamond" w:hAnsi="Garamond"/>
          <w:b/>
          <w:i w:val="0"/>
          <w:sz w:val="24"/>
        </w:rPr>
        <w:t>para</w:t>
      </w:r>
      <w:r>
        <w:rPr>
          <w:rFonts w:ascii="Garamond" w:hAnsi="Garamond"/>
          <w:b w:val="0"/>
          <w:i w:val="0"/>
          <w:sz w:val="24"/>
        </w:rPr>
        <w:t xml:space="preserve"> Cristo (fé), o pecador necessariamente volta as costas </w:t>
      </w:r>
      <w:r>
        <w:rPr>
          <w:rFonts w:ascii="Garamond" w:hAnsi="Garamond"/>
          <w:b/>
          <w:i w:val="0"/>
          <w:sz w:val="24"/>
        </w:rPr>
        <w:t>ao</w:t>
      </w:r>
      <w:r>
        <w:rPr>
          <w:rFonts w:ascii="Garamond" w:hAnsi="Garamond"/>
          <w:b w:val="0"/>
          <w:i w:val="0"/>
          <w:sz w:val="24"/>
        </w:rPr>
        <w:t xml:space="preserve"> pecado (arrependimento). Ninguém se volta para o oriente sem virar as costas ao ocidente.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 estudaremos o significado bíblico de arrependimento (metánoia) e de fé (pístis), a relação inseparável entre ambos, os seus elementos constitutivos e os falsos substitutos que os imitam. Ao final, o aluno saberá distinguir a conversão genuína das suas imitações — e estará apto a chamar outros, com clareza bíblica, à mesma resposta.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CONHECER</w:t>
      </w:r>
      <w:r>
        <w:rPr>
          <w:rFonts w:ascii="Garamond" w:hAnsi="Garamond"/>
          <w:b w:val="0"/>
          <w:sz w:val="24"/>
        </w:rPr>
        <w:t xml:space="preserve"> — definir arrependimento (metánoia) e fé (pístis) segundo as Escrituras, identificar os seus elementos (mente, emoções e vontade) e explicar por que constituem uma única conversão.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CRER</w:t>
      </w:r>
      <w:r>
        <w:rPr>
          <w:rFonts w:ascii="Garamond" w:hAnsi="Garamond"/>
          <w:b w:val="0"/>
          <w:sz w:val="24"/>
        </w:rPr>
        <w:t xml:space="preserve"> — firmar a convicção de que arrependimento e fé são dons concedidos por Deus (Actos 11.18; Efésios 2.8) e, ao mesmo tempo, resposta pessoal e intransferível de cada pecador.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VIVER</w:t>
      </w:r>
      <w:r>
        <w:rPr>
          <w:rFonts w:ascii="Garamond" w:hAnsi="Garamond"/>
          <w:b w:val="0"/>
          <w:sz w:val="24"/>
        </w:rPr>
        <w:t xml:space="preserve"> — praticar o arrependimento contínuo e a confiança diária em Cristo como estilo de vida, e não apenas como acto inicial da conversão.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SERVIR</w:t>
      </w:r>
      <w:r>
        <w:rPr>
          <w:rFonts w:ascii="Garamond" w:hAnsi="Garamond"/>
          <w:b w:val="0"/>
          <w:sz w:val="24"/>
        </w:rPr>
        <w:t xml:space="preserve"> — evangelizar chamando as pessoas ao arrependimento e à fé, como fizeram Jesus e os apóstolos, sem reduzir a conversão a uma fórmula superficial.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“Os tempos da ignorância, Deus os deixou passar despercebidos, mas agora anuncia a todos os homens, e em todo o lugar, que se arrependam.”</w:t>
      </w:r>
      <w:r>
        <w:rPr>
          <w:rFonts w:ascii="Garamond" w:hAnsi="Garamond"/>
          <w:i/>
          <w:color w:val="2E7D4F"/>
          <w:sz w:val="20"/>
        </w:rPr>
        <w:t xml:space="preserve">  (Actos 17.30,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leia atentamente, em sua Bíblia (Almeida Revista e Corrigida), a seguinte passagem — a primeira pregação da Igreja e a resposta dos ouvintes —, observando o que Pedro anuncia, o que a multidão pergunta e o que lhes é ordenado: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2.36-41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 — A PRIMEIRA PALAVRA DO EVANGELHO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Qual foi a primeira palavra da pregação pública de Jesus? Não foi «amor», nem «paz», nem «prosperidade». Marcos regista-a com precisão: «O tempo está cumprido, e o reino de Deus está próximo. </w:t>
      </w:r>
      <w:r>
        <w:rPr>
          <w:rFonts w:ascii="Garamond" w:hAnsi="Garamond"/>
          <w:b/>
          <w:i w:val="0"/>
          <w:sz w:val="24"/>
        </w:rPr>
        <w:t>Arrependei-vos</w:t>
      </w:r>
      <w:r>
        <w:rPr>
          <w:rFonts w:ascii="Garamond" w:hAnsi="Garamond"/>
          <w:b w:val="0"/>
          <w:i w:val="0"/>
          <w:sz w:val="24"/>
        </w:rPr>
        <w:t xml:space="preserve"> e crede no evangelho» (Marcos 1.15). Antes d'Ele, João Baptista pregara o mesmo (Mateus 3.2). Depois d'Ele, Pedro no Pentecostes (Actos 2.38), Paulo em Atenas (Actos 17.30) e o Cristo glorificado às sete igrejas (Apocalipse 2–3) repetem a mesma convocação.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Se o arrependimento e a fé abrem a pregação de Jesus e dos apóstolos, nenhuma escola bíblica pode tratá-los como assunto menor. No entanto, poucas palavras foram tão desfiguradas: há quem reduza o arrependimento a um sentimento de pena, e a fé a um optimismo vago de que «tudo vai dar certo». O resultado são «conversões» sem conversão — decisões emocionais que não mudam a direcção da vida.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tristeza segundo Deus opera arrependimento para a salvação, da qual ninguém se arrepende; mas a tristeza do mundo opera a morte.”</w:t>
      </w:r>
      <w:r>
        <w:rPr>
          <w:rFonts w:ascii="Garamond" w:hAnsi="Garamond"/>
          <w:i/>
          <w:color w:val="2E7D4F"/>
          <w:sz w:val="20"/>
        </w:rPr>
        <w:t xml:space="preserve">  (2 Coríntios 7.10,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Paulo distingue com precisão cirúrgica: existe uma tristeza que leva à vida e outra que leva à morte. Judas sentiu remorso e enforcou-se; Pedro chorou amargamente e foi restaurado. A diferença entre os dois não foi a intensidade da dor — foi a direcção para onde cada um a levou. Esta apostila existe para que o aluno saiba, com clareza bíblica, o que é a resposta que salva.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Observemos como a Escritura apresenta o arrependimento e a fé como resposta única ao Evangelho, em quatro passagens decisivas: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a) A pregação-modelo de Jesus (Marcos 1.14-15)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«Arrependei-vos e crede no evangelho.» Os dois verbos estão no presente do imperativo: indicam não um acto pontual apenas, mas uma postura contínua. E a ordem é significativa: o arrependimento e a fé aparecem juntos, como um só movimento — deixar e abraçar, largar e receber.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b) O resumo do ministério de Paulo (Actos 20.21)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“Testificando, tanto aos judeus como aos gregos, a conversão a Deus e a fé em nosso Senhor Jesus Cristo.”</w:t>
      </w:r>
      <w:r>
        <w:rPr>
          <w:rFonts w:ascii="Garamond" w:hAnsi="Garamond"/>
          <w:i/>
          <w:color w:val="2E7D4F"/>
          <w:sz w:val="20"/>
        </w:rPr>
        <w:t xml:space="preserve">  (Actos 20.21,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Despedindo-se dos presbíteros de Éfeso, Paulo resume anos de pregação em dois elementos: arrependimento para com Deus e fé em Jesus Cristo. Note-se a direcção de cada um: o arrependimento é «para com Deus» (é d'Ele que nos afastámos) e a fé é «em Cristo» (é n'Ele que a salvação está).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c) A resposta do Pentecostes (Actos 2.37-41)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texto-base desta apostila, os ouvintes de Pedro ficam «compungidos em seu coração» — a palavra grega sugere ser trespassado, ferido de ponta. A convicção do pecado, obra do Espírito Santo (João 16.8), precede a conversão. Mas note-se: Pedro não lhes diz «basta sentirem-se mal». Ordena: «Arrependei-vos, e cada um de vós seja baptizado». A compunção deve tornar-se decisão; e naquele dia cerca de três mil almas deram essa resposta (v. 41).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d) A fé que salva definida (Hebreus 11 e Romanos 10)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«Ora, a fé é o firme fundamento das coisas que se esperam e a prova das coisas que se não vêem» (Hebreus 11.1). A fé bíblica não é salto no escuro: é confiança firme apoiada na fidelidade de quem prometeu (Hebreus 11.11). E o seu objecto é preciso: «se, com a tua boca, confessares ao Senhor Jesus e, em teu coração, creres que Deus o ressuscitou dos mortos, serás salvo» (Romanos 10.9). Não é fé na fé, nem fé em fórmulas — é fé na pessoa do Cristo vivo.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O que é o arrependimento (metánoia)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A palavra grega traduzida por arrependimento é </w:t>
      </w:r>
      <w:r>
        <w:rPr>
          <w:rFonts w:ascii="Garamond" w:hAnsi="Garamond"/>
          <w:b/>
          <w:i w:val="0"/>
          <w:sz w:val="24"/>
        </w:rPr>
        <w:t>metánoia (μετάνοια)</w:t>
      </w:r>
      <w:r>
        <w:rPr>
          <w:rFonts w:ascii="Garamond" w:hAnsi="Garamond"/>
          <w:b w:val="0"/>
          <w:i w:val="0"/>
          <w:sz w:val="24"/>
        </w:rPr>
        <w:t xml:space="preserve"> — literalmente, «mudança de mente». Não uma simples troca de opinião, mas uma reorientação profunda de todo o ser, que a Escritura descreve envolvendo três dimensões: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O que envolve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Exemplo bíblico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Garamond" w:hAnsi="Garamond"/>
                <w:b/>
                <w:sz w:val="20"/>
              </w:rPr>
              <w:t>Mente</w:t>
            </w:r>
            <w:r>
              <w:rPr>
                <w:rFonts w:ascii="Garamond" w:hAnsi="Garamond"/>
                <w:b w:val="0"/>
                <w:sz w:val="20"/>
              </w:rPr>
              <w:t xml:space="preserve"> (reconhecer)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Ver o pecado como Deus o vê e reconhecê-lo sem desculpas nem comparações.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«Pequei contra o céu e perante ti» (Lucas 15.18); Salmo 51.3-4.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Garamond" w:hAnsi="Garamond"/>
                <w:b/>
                <w:sz w:val="20"/>
              </w:rPr>
              <w:t>Emoções</w:t>
            </w:r>
            <w:r>
              <w:rPr>
                <w:rFonts w:ascii="Garamond" w:hAnsi="Garamond"/>
                <w:b w:val="0"/>
                <w:sz w:val="20"/>
              </w:rPr>
              <w:t xml:space="preserve"> (doer-se)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Tristeza segundo Deus pelo pecado cometido — não apenas pelas suas consequências.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«Compungiram-se em seu coração» (Actos 2.37); 2 Coríntios 7.10.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Garamond" w:hAnsi="Garamond"/>
                <w:b/>
                <w:sz w:val="20"/>
              </w:rPr>
              <w:t>Vontade</w:t>
            </w:r>
            <w:r>
              <w:rPr>
                <w:rFonts w:ascii="Garamond" w:hAnsi="Garamond"/>
                <w:b w:val="0"/>
                <w:sz w:val="20"/>
              </w:rPr>
              <w:t xml:space="preserve"> (voltar-se)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Decisão concreta de abandonar o pecado e voltar-se para Deus, com frutos visíveis.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«Levantar-me-ei, e irei ter com meu pai» (Lucas 15.18); Actos 26.20.</w:t>
            </w:r>
          </w:p>
        </w:tc>
      </w:tr>
    </w:tbl>
    <w:p/>
    <w:p>
      <w:pPr>
        <w:jc w:val="both"/>
      </w:pPr>
      <w:r>
        <w:rPr>
          <w:rFonts w:ascii="Garamond" w:hAnsi="Garamond"/>
          <w:b w:val="0"/>
          <w:i w:val="0"/>
          <w:sz w:val="24"/>
        </w:rPr>
        <w:t>As três dimensões são inseparáveis. Reconhecimento sem dor é frieza teológica; dor sem mudança de direcção é remorso estéril — o caminho de Judas (Mateus 27.3-5); mudança externa sem coração quebrantado é moralismo. O arrependimento bíblico envolve o homem inteiro, e por isso João Baptista exigia: «produzi frutos dignos de arrependimento» (Mateus 3.8).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Definição:  </w:t>
            </w:r>
            <w:r>
              <w:rPr>
                <w:rFonts w:ascii="Garamond" w:hAnsi="Garamond"/>
                <w:b w:val="0"/>
                <w:i/>
                <w:sz w:val="22"/>
              </w:rPr>
              <w:t>Arrependimento (metánoia) é a mudança de mente, coração e direcção operada pela graça de Deus, na qual o pecador reconhece o seu pecado, dói-se dele segundo Deus e volta-se do pecado para Deus, com frutos visíveis de vida nova. Não é penitência para pagar a culpa, nem remorso que apenas lamenta — é regresso a Deus.</w:t>
            </w:r>
          </w:p>
        </w:tc>
      </w:tr>
    </w:tbl>
    <w:p>
      <w:pPr>
        <w:jc w:val="both"/>
      </w:pPr>
      <w:r>
        <w:rPr>
          <w:rFonts w:ascii="Garamond" w:hAnsi="Garamond"/>
          <w:b w:val="0"/>
          <w:i w:val="0"/>
          <w:sz w:val="24"/>
        </w:rPr>
        <w:t>Importa sublinhar: o arrependimento não é obra meritória. É Deus quem o concede — «também aos gentios deu Deus o arrependimento para a vida» (Actos 11.18); é a Sua bondade que nos conduz a ele (Romanos 2.4). E, no entanto, é o homem quem se arrepende: Deus não se arrepende por nós. Dom divino e resposta humana não se excluem — encontram-se.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O que é a fé que salva (pístis)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a fé salvadora envolve o ser inteiro. A teologia cristã, lendo a Escritura, distingue nela três elementos — e a distinção é preciosa para examinar o nosso próprio coração: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Notitia (conhecimento)</w:t>
      </w:r>
      <w:r>
        <w:rPr>
          <w:rFonts w:ascii="Garamond" w:hAnsi="Garamond"/>
          <w:b w:val="0"/>
          <w:sz w:val="24"/>
        </w:rPr>
        <w:t xml:space="preserve"> — saber o conteúdo do Evangelho: quem é Cristo e o que fez. «Como crerão naquele de quem não ouviram?» (Romanos 10.14). Não há fé em Cristo desconhecido.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Assensus (assentimento)</w:t>
      </w:r>
      <w:r>
        <w:rPr>
          <w:rFonts w:ascii="Garamond" w:hAnsi="Garamond"/>
          <w:b w:val="0"/>
          <w:sz w:val="24"/>
        </w:rPr>
        <w:t xml:space="preserve"> — estar convencido de que esse conteúdo é verdadeiro. Mas atenção: «também os demónios o crêem e estremecem» (Tiago 2.19). Saber e concordar ainda não é ser salvo.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Fiducia (confiança)</w:t>
      </w:r>
      <w:r>
        <w:rPr>
          <w:rFonts w:ascii="Garamond" w:hAnsi="Garamond"/>
          <w:b w:val="0"/>
          <w:sz w:val="24"/>
        </w:rPr>
        <w:t xml:space="preserve"> — entregar-se pessoalmente a Cristo, apoiando nele todo o peso da alma: «sei em quem tenho crido» (2 Timóteo 1.12). É este terceiro elemento que distingue a fé viva da fé morta.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ilustração clássica ajuda: saber que uma ponte existe é notitia; estar convencido de que aguenta o meu peso é assensus; atravessá-la é fiducia. Muita gente morre na margem do rio com a doutrina correcta debaixo do braço. A fé que salva atravessa a ponte — confia-se a Cristo.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Definição:  </w:t>
            </w:r>
            <w:r>
              <w:rPr>
                <w:rFonts w:ascii="Garamond" w:hAnsi="Garamond"/>
                <w:b w:val="0"/>
                <w:i/>
                <w:sz w:val="22"/>
              </w:rPr>
              <w:t>Fé salvadora (pístis) é o acto — e a atitude permanente — pelo qual o pecador, conhecendo o Evangelho e convencido da sua verdade, confia pessoalmente em Jesus Cristo, e somente n'Ele, para a sua salvação, apoiando n'Ele toda a vida presente e eterna.</w:t>
            </w:r>
          </w:p>
        </w:tc>
      </w:tr>
    </w:tbl>
    <w:p>
      <w:pPr>
        <w:jc w:val="both"/>
      </w:pPr>
      <w:r>
        <w:rPr>
          <w:rFonts w:ascii="Garamond" w:hAnsi="Garamond"/>
          <w:b w:val="0"/>
          <w:i w:val="0"/>
          <w:sz w:val="24"/>
        </w:rPr>
        <w:t>Como o arrependimento, também a fé é dom de Deus (Efésios 2.8; Filipenses 1.29) — e, ao mesmo tempo, ninguém pode crer por nós. E a fé genuína, embora possa começar pequena como grão de mostarda (Mateus 17.20) e clamar «creio, ajuda a minha incredulidade» (Marcos 9.24), cresce, opera pelo amor (Gálatas 5.6) e persevera até ao fim (Hebreus 10.39).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Duas faces de uma só conversão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Arrependimento e fé não são dois estágios cronológicos — primeiro arrependo-me durante um tempo, depois creio. São duas faces do mesmo movimento do coração, que a Escritura chama </w:t>
      </w:r>
      <w:r>
        <w:rPr>
          <w:rFonts w:ascii="Garamond" w:hAnsi="Garamond"/>
          <w:b/>
          <w:i w:val="0"/>
          <w:sz w:val="24"/>
        </w:rPr>
        <w:t>conversão</w:t>
      </w:r>
      <w:r>
        <w:rPr>
          <w:rFonts w:ascii="Garamond" w:hAnsi="Garamond"/>
          <w:b w:val="0"/>
          <w:i w:val="0"/>
          <w:sz w:val="24"/>
        </w:rPr>
        <w:t xml:space="preserve"> (epistrophē, «volta»): «convertei-vos das vaidades a Deus vivo» (Actos 14.15); «vos convertestes dos ídolos a Deus, para servir o Deus vivo e verdadeiro» (1 Tessalonicenses 1.9).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Na conversão dos tessalonicenses vemos o duplo movimento num só acto: </w:t>
      </w:r>
      <w:r>
        <w:rPr>
          <w:rFonts w:ascii="Garamond" w:hAnsi="Garamond"/>
          <w:b/>
          <w:i w:val="0"/>
          <w:sz w:val="24"/>
        </w:rPr>
        <w:t>dos ídolos</w:t>
      </w:r>
      <w:r>
        <w:rPr>
          <w:rFonts w:ascii="Garamond" w:hAnsi="Garamond"/>
          <w:b w:val="0"/>
          <w:i w:val="0"/>
          <w:sz w:val="24"/>
        </w:rPr>
        <w:t xml:space="preserve"> (arrependimento) </w:t>
      </w:r>
      <w:r>
        <w:rPr>
          <w:rFonts w:ascii="Garamond" w:hAnsi="Garamond"/>
          <w:b/>
          <w:i w:val="0"/>
          <w:sz w:val="24"/>
        </w:rPr>
        <w:t>a Deus</w:t>
      </w:r>
      <w:r>
        <w:rPr>
          <w:rFonts w:ascii="Garamond" w:hAnsi="Garamond"/>
          <w:b w:val="0"/>
          <w:i w:val="0"/>
          <w:sz w:val="24"/>
        </w:rPr>
        <w:t xml:space="preserve"> (fé). Por isso, quando o Novo Testamento por vezes menciona só a fé (João 3.16; Actos 16.31) ou só o arrependimento (Actos 2.38; 17.30), não está a oferecer duas salvações diferentes: cada termo contém o outro, como as duas faces de uma moeda que nunca circulam separadas.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Importa ainda distinguir o acto inicial da postura contínua. Há uma conversão inicial, decisiva e irrepetível — a passagem da morte para a vida (João 5.24). Mas o arrependimento e a fé tornam-se, a partir daí, o ritmo respiratório da vida cristã: confessamos os pecados diariamente (1 João 1.9) e vivemos pela fé (Gálatas 2.20). Quando Martinho Lutero abriu as 95 Teses escrevendo que «toda a vida dos crentes deve ser arrependimento», estava apenas a ecoar Marcos 1.15.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2.5. Dúvidas e equívocos comuns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1 — “Arrependimento é sentir-se mal pelo que fiz.”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sentimento pode acompanhar o arrependimento, mas não o constitui. Judas «trouxe arrependido as trinta moedas» — o termo ali é metamélomai, remorso — e pereceu (Mateus 27.3-5). Esaú chorou, e não achou lugar de arrependimento (Hebreus 12.17). O teste do arrependimento não é a intensidade das lágrimas, mas a mudança de direcção: «confessa e deixa» (Provérbios 28.13).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2 — “Basta crer que Deus existe.”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Tiago responde sem rodeios: «Tu crês que há um só Deus? Fazes bem; também os demónios o crêem e estremecem» (Tiago 2.19). Os demónios têm notitia e assensus impecáveis — sabem quem Cristo é melhor do que muitos teólogos. Falta-lhes o que só a graça opera: a entrega confiada, a fiducia que se rende ao Senhor.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3 — “Preciso primeiro de me corrigir; depois venho a Cristo.”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equívoco inverte o Evangelho: é como recusar o médico até estar são. Cristo chama os pecadores enquanto pecadores — «vinde a mim, todos os que estais cansados e oprimidos» (Mateus 11.28). O filho pródigo voltou fedendo a chiqueiro, e o pai correu para o abraçar assim (Lucas 15.20). Nós não nos limpamos para vir; vimos, e Ele limpa-nos.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4 — “Uma oração repetida na infância garante-me o céu.”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Nenhuma fórmula tem poder mágico. A pergunta bíblica não é «repetiu a oração?», mas «converteu-se dos ídolos ao Deus vivo?» (1 Tessalonicenses 1.9), «há frutos dignos de arrependimento?» (Mateus 3.8). Jesus advertiu que nem todo o que diz «Senhor, Senhor» entrará no reino, «mas aquele que faz a vontade de meu Pai» (Mateus 7.21). A oração do pecador é preciosa quando exprime uma conversão real — e vazia quando a substitui.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2.6. Quadro de destaque — para reter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b w:val="0"/>
                <w:i/>
                <w:sz w:val="22"/>
              </w:rPr>
              <w:t>A resposta que recebe a salvação é uma só conversão com duas faces: arrependimento — mudança de mente, dor segundo Deus e regresso a Deus, com frutos — e fé — conhecimento, convicção e confiança pessoal em Cristo. Ambos são dom de Deus e resposta do homem; ambos começam num acto decisivo e continuam como estilo de vida até ao fim.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Arrependimento e fé não são apenas doutrinas para entender — são a respiração diária do discípulo Epignósis. Vejamos cinco esferas de aplicação: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Na vida pessoal e devocional</w:t>
      </w:r>
      <w:r>
        <w:rPr>
          <w:rFonts w:ascii="Garamond" w:hAnsi="Garamond"/>
          <w:b w:val="0"/>
          <w:sz w:val="24"/>
        </w:rPr>
        <w:t xml:space="preserve"> — pratique o exame diário à luz do Salmo 139.23-24: peça a Deus que sonde o seu coração, confesse pecados específicos (não genéricos) e renove a confiança em Cristo antes de dormir. Arrependimento adiado endurece.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Na família</w:t>
      </w:r>
      <w:r>
        <w:rPr>
          <w:rFonts w:ascii="Garamond" w:hAnsi="Garamond"/>
          <w:b w:val="0"/>
          <w:sz w:val="24"/>
        </w:rPr>
        <w:t xml:space="preserve"> — ensine pelo exemplo: peça perdão ao cônjuge e aos filhos quando errar com eles. Um pai que se arrepende diante da família prega mais que cem sermões sobre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Na igreja local</w:t>
      </w:r>
      <w:r>
        <w:rPr>
          <w:rFonts w:ascii="Garamond" w:hAnsi="Garamond"/>
          <w:b w:val="0"/>
          <w:sz w:val="24"/>
        </w:rPr>
        <w:t xml:space="preserve"> — ao ouvir a Palavra, responda-lhe: não deixe nenhuma pregação terminar sem perguntar «que devo abandonar e em que devo confiar hoje?». Cultive também o cuidado mútuo de Tiago 5.16: «confessai as vossas culpas uns aos outros».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No trabalho e na sociedade</w:t>
      </w:r>
      <w:r>
        <w:rPr>
          <w:rFonts w:ascii="Garamond" w:hAnsi="Garamond"/>
          <w:b w:val="0"/>
          <w:sz w:val="24"/>
        </w:rPr>
        <w:t xml:space="preserve"> — o arrependimento genuíno produz frutos públicos: como Zaqueu, restitua o que deve, corrija o que falsificou, repare relações que feriu (Lucas 19.8). A fé confia em Deus também nos prejuízos da honestidade.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/>
          <w:sz w:val="24"/>
        </w:rPr>
        <w:t>No exercício ministerial</w:t>
      </w:r>
      <w:r>
        <w:rPr>
          <w:rFonts w:ascii="Garamond" w:hAnsi="Garamond"/>
          <w:b w:val="0"/>
          <w:sz w:val="24"/>
        </w:rPr>
        <w:t xml:space="preserve"> — evangelize como Jesus e os apóstolos: anuncie a graça e chame ao arrependimento e à fé, sem pressa de «fechar decisões». Conversões apressadas sem conversão enchem bancos e esvaziam o céu.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Estudámos, nesta apostila, a resposta humana à graça de Deus: o arrependimento (metánoia) — mudança de mente, dor segundo Deus e regresso concreto a Deus, com frutos — e a fé (pístis) — conhecimento do Evangelho, convicção da sua verdade e confiança pessoal em Cristo. Vimos que são duas faces de uma única conversão, ambas dom de Deus e ambas resposta intransferível de cada pecador; e aprendemos a distingui-las dos seus falsos substitutos: o remorso, a fé meramente intelectual, o moralismo e as fórmulas sem vida.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Com esta apostila encerra-se o Módulo 1 — Fundamentos da Salvação: conhecemos o estado de perdição, contemplámos a graça de Deus em Cristo e aprendemos a resposta que a recebe. No Módulo 2 — O Novo Nascimento — estudaremos o que Deus opera no interior daquele que se arrepende e crê: a regeneração, o milagre de nascer de novo.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“Arrependei-vos, pois, e convertei-vos, para que sejam apagados os vossos pecados, e venham, assim, os tempos do refrigério pela presença do Senhor.”</w:t>
      </w:r>
      <w:r>
        <w:rPr>
          <w:rFonts w:ascii="Garamond" w:hAnsi="Garamond"/>
          <w:i/>
          <w:color w:val="2E7D4F"/>
          <w:sz w:val="20"/>
        </w:rPr>
        <w:t xml:space="preserve">  (Actos 3.19,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O que significa literalmente a palavra grega metánoia, e por que «mudança de mente» é mais do que trocar de opinião?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Quais são as três dimensões do arrependimento bíblico? Mostre as três na oração de Davi no Salmo 51.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Explique a diferença entre remorso (metamélomai) e arrependimento (metánoia), comparando Judas (Mateus 27.3-5) e Pedro (Lucas 22.61-62; João 21.15-19).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Quais são os três elementos da fé salvadora? Por que os dois primeiros, sozinhos, não salvam (Tiago 2.19)?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Por que dizemos que arrependimento e fé são «duas faces de uma só conversão»? Fundamente com 1 Tessalonicenses 1.9.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b w:val="0"/>
          <w:sz w:val="24"/>
        </w:rPr>
        <w:t>Em que sentido o arrependimento e a fé são, ao mesmo tempo, dom de Deus e resposta do homem? (Actos 11.18; Efésios 2.8.)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Examine a sua própria conversão à luz desta apostila: houve mudança de direcção, ou apenas emoção de um momento? Que evidências de vida nova você reconhece?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Existe algum pecado que você lamenta mas não abandona? O que esta apostila o(a) desafia a fazer com ele esta semana?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Em que área da sua vida a sua fé é mais notitia e assensus do que fiducia — você sabe e concorda, mas não confia na prática?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Como você conduziria uma pessoa compungida, que lhe pergunta «que devo fazer?», usando apenas a Escritura? Esboce os passos e os textos que usaria.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Avalie honestamente: na sua forma de evangelizar, você tem chamado as pessoas ao arrependimento e à fé, ou apenas a uma oração rápida? O que ajustará?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 — LUCAS 15.11-24 — A ANATOMIA DO REGRESSO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parábola do filho pródigo é o retrato mais completo que Jesus pintou do arrependimento e da fé — e do coração do Pai que recebe. Leia atentamente Lucas 15.11-24, observando cada passo do regresso,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«Caindo em si» (v. 17): que papel tem a lucidez — ver a própria condição como ela é — no início do arrependimento?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Analise a confissão preparada no versículo 18: que elementos do arrependimento bíblico (mente, emoções, vontade) você identifica nela?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O filho planeou pedir o lugar de assalariado (v. 19), mas o pai interrompeu-o e restaurou-o como filho (vv. 22-24). O que isso revela sobre a diferença entre penitência e graça?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«Levantou-se e foi» (v. 20): por que o arrependimento não estaria completo se o filho apenas chorasse no chiqueiro?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Onde está a «fé» nesta parábola? Em que o filho teve de confiar para se pôr a caminho?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Com esta apostila concluímos o Módulo 1 — Fundamentos da Salvação. Na próxima apostila — a primeira do Módulo 2, </w:t>
      </w:r>
      <w:r>
        <w:rPr>
          <w:rFonts w:ascii="Garamond" w:hAnsi="Garamond"/>
          <w:b/>
          <w:i w:val="0"/>
          <w:sz w:val="24"/>
        </w:rPr>
        <w:t>O Novo Nascimento</w:t>
      </w:r>
      <w:r>
        <w:rPr>
          <w:rFonts w:ascii="Garamond" w:hAnsi="Garamond"/>
          <w:b w:val="0"/>
          <w:i w:val="0"/>
          <w:sz w:val="24"/>
        </w:rPr>
        <w:t xml:space="preserve"> — estudaremos «O Significado Bíblico de Nascer de Novo», a partir do diálogo de Jesus com Nicodemos. Para se preparar, leia previamente João 3.1-21 e reflicta sobre as seguintes perguntas: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Por que Jesus disse a um mestre religioso exemplar — e não a um criminoso — que precisava de nascer de novo?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Segundo João 3.6, qual é a diferença entre nascer da carne e nascer do Espírito?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Metánoia (μετάνοια)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Arrependimento: mudança de mente, coração e direcção, pela qual o pecador se volta do pecado para Deus, com frutos visíveis (Actos 3.19).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Metamélomai (μεταμέλομαι)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Remorso: pesar pelas consequências do pecado, sem regresso a Deus nem mudança de vida; o caso de Judas (Mateus 27.3).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Pístis (πίστις)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Fé: confiança pessoal em Jesus Cristo, fundada no conhecimento do Evangelho e na convicção da sua verdade (Romanos 10.9).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Notitia · Assensus · Fiducia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Os três elementos clássicos da fé salvadora: conhecimento do conteúdo, convicção da verdade e confiança que se entrega.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Conversão (epistrophē, ἐπιστροφή)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 «volta» do pecador: dos ídolos e do pecado (arrependimento) para o Deus vivo (fé) — um só movimento com duas faces (1 Tessalonicenses 1.9).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Compunção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Ferida interior produzida pelo Espírito Santo ao convencer do pecado (Actos 2.37; João 16.8); precede e acompanha a conversão.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Frutos dignos de arrependimento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Mudanças concretas e visíveis que evidenciam a conversão real (Mateus 3.8; Lucas 19.8; Actos 26.20).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Epígnosis (ἐπίγνωσις)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Conhecimento pleno, profundo e experimental de Deus — meta de todo o ensino da Escola Bíblica Epignósis.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Declaração de Fé Institucional da Escola Bíblica Epignósis (EBE-DOC-002), Art. 7.º.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WATSON, Thomas. A doutrina do arrependimento. São Paulo: PES.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SPROUL, R. C. Fé somente. São Paulo: Cultura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RYLE, J. C. Arrependimento. São José dos Campos: Fiel.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 (capítulo sobre conversão: fé e arrependimento). São Paulo: Vida Nova.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CHANTRY, Walter. O evangelho de hoje: autêntico ou sintético? São José dos Campos: Fiel.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EBE-APO-0003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Fé e Arrependimento como Resposta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